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公司人事管理系统 — 项目报告</w:t>
      </w:r>
    </w:p>
    <w:p>
      <w:pPr>
        <w:jc w:val="center"/>
      </w:pPr>
      <w:r>
        <w:t>前端：Vue 2.7 + Element UI　　后端：Django 6 + Django REST Framework　　数据库：SQLite</w:t>
      </w:r>
    </w:p>
    <w:p>
      <w:pPr>
        <w:pStyle w:val="Heading1"/>
      </w:pPr>
      <w:r>
        <w:t>一、系统概述</w:t>
      </w:r>
    </w:p>
    <w:p>
      <w:r>
        <w:t>本系统是一套面向中小型公司的人事管理系统，覆盖公司日常人事工作的核心场景：组织架构（部门、职位）管理、员工档案管理、日常考勤记录、请假申请与审批、以及月度薪资核算。系统采用前后端分离架构：前端使用 Vue 2.7 配合 Element UI 组件库构建单页应用（SPA），通过 Axios 以 RESTful API 的方式与后端交互；后端基于 Django 6 与 Django REST Framework（DRF）提供数据接口，使用 Django ORM 访问 SQLite 数据库。</w:t>
      </w:r>
    </w:p>
    <w:p>
      <w:pPr>
        <w:pStyle w:val="Heading1"/>
      </w:pPr>
      <w:r>
        <w:t>二、系统架构图</w:t>
      </w:r>
    </w:p>
    <w:p>
      <w:r>
        <w:t>系统分为三层：前端展示层（Vue + Element UI，Vite 开发服务器运行于 5173 端口，开发环境下通过 Vite 代理将 /api 请求转发至后端 8000 端口）；后端服务层（Django + DRF，由 DefaultRouter 生成 RESTful 路由，ViewSet 处理 CRUD 与请假审批动作，Serializer 负责数据序列化与校验）；数据持久层（SQLite，通过 Django ORM 访问）。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71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  系统架构图</w:t>
      </w:r>
    </w:p>
    <w:p>
      <w:pPr>
        <w:pStyle w:val="Heading1"/>
      </w:pPr>
      <w:r>
        <w:t>三、数据库设计（ER 图）</w:t>
      </w:r>
    </w:p>
    <w:p>
      <w:r>
        <w:t>系统共 6 个实体：部门（Department）、职位（Position）、员工（Employee）、考勤（Attendance）、请假（LeaveRequest）、薪资（Salary）。主要关系如下：</w:t>
      </w:r>
    </w:p>
    <w:p>
      <w:pPr>
        <w:pStyle w:val="ListBullet"/>
      </w:pPr>
      <w:r>
        <w:t>部门 1:N 职位 —— 每个部门下设多个职位；</w:t>
      </w:r>
    </w:p>
    <w:p>
      <w:pPr>
        <w:pStyle w:val="ListBullet"/>
      </w:pPr>
      <w:r>
        <w:t>部门 1:N 员工、职位 1:N 员工 —— 员工归属于某部门并担任某职位（外键保护删除，有员工的部门/职位不可删除）；</w:t>
      </w:r>
    </w:p>
    <w:p>
      <w:pPr>
        <w:pStyle w:val="ListBullet"/>
      </w:pPr>
      <w:r>
        <w:t>员工 1:N 考勤 —— 每名员工每天至多一条考勤记录（唯一约束 employee+date）；</w:t>
      </w:r>
    </w:p>
    <w:p>
      <w:pPr>
        <w:pStyle w:val="ListBullet"/>
      </w:pPr>
      <w:r>
        <w:t>员工 1:N 请假 —— 请假单含类型、起止日期、原因及审批状态（待审批/已批准/已拒绝）；</w:t>
      </w:r>
    </w:p>
    <w:p>
      <w:pPr>
        <w:pStyle w:val="ListBullet"/>
      </w:pPr>
      <w:r>
        <w:t>员工 1:N 薪资 —— 每名员工每月至多一条薪资记录（唯一约束 employee+month），实发工资=基本工资+奖金-扣款。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54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2  ER 图</w:t>
      </w:r>
    </w:p>
    <w:p>
      <w:pPr>
        <w:pStyle w:val="Heading1"/>
      </w:pPr>
      <w:r>
        <w:t>四、功能说明与运行截图</w:t>
      </w:r>
    </w:p>
    <w:p>
      <w:pPr>
        <w:pStyle w:val="Heading2"/>
      </w:pPr>
      <w:r>
        <w:t>4.1 首页概览</w:t>
      </w:r>
    </w:p>
    <w:p>
      <w:r>
        <w:t>展示在职员工总数、部门数量、待审批请假数三项统计卡片，并以进度条形式展示各部门人数分布，数据来自后端 /api/dashboard/ 统计接口。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  首页概览</w:t>
      </w:r>
    </w:p>
    <w:p>
      <w:pPr>
        <w:pStyle w:val="Heading2"/>
      </w:pPr>
      <w:r>
        <w:t>4.2 员工管理</w:t>
      </w:r>
    </w:p>
    <w:p>
      <w:r>
        <w:t>支持员工的增删改查：可按姓名模糊搜索、按部门筛选；新增/编辑对话框中选择部门后职位下拉框会联动过滤，只显示该部门下的职位；员工状态区分在职/离职。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mploye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  员工列表与查询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mployee_ad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  新增员工对话框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mployee_sav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6  新增员工保存成功</w:t>
      </w:r>
    </w:p>
    <w:p>
      <w:pPr>
        <w:pStyle w:val="Heading2"/>
      </w:pPr>
      <w:r>
        <w:t>4.3 部门管理</w:t>
      </w:r>
    </w:p>
    <w:p>
      <w:r>
        <w:t>维护公司部门信息（名称、描述），列表实时统计各部门员工人数；删除有在职员工的部门时后端外键保护会拒绝并给出提示。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part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7  部门管理</w:t>
      </w:r>
    </w:p>
    <w:p>
      <w:pPr>
        <w:pStyle w:val="Heading2"/>
      </w:pPr>
      <w:r>
        <w:t>4.4 职位管理</w:t>
      </w:r>
    </w:p>
    <w:p>
      <w:r>
        <w:t>维护各部门下的职位与职级（如 P5、M1），支持新增、编辑、删除。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osi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8  职位管理</w:t>
      </w:r>
    </w:p>
    <w:p>
      <w:pPr>
        <w:pStyle w:val="Heading2"/>
      </w:pPr>
      <w:r>
        <w:t>4.5 考勤管理</w:t>
      </w:r>
    </w:p>
    <w:p>
      <w:r>
        <w:t>记录员工每日签到/签退时间，考勤类型分为正常、迟到、早退、缺勤并以不同颜色标签展示；同一员工同一天仅允许一条记录。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ttend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9  考勤管理</w:t>
      </w:r>
    </w:p>
    <w:p>
      <w:pPr>
        <w:pStyle w:val="Heading2"/>
      </w:pPr>
      <w:r>
        <w:t>4.6 请假审批</w:t>
      </w:r>
    </w:p>
    <w:p>
      <w:r>
        <w:t>员工可发起请假（年假/病假/事假/其他），管理员对待审批记录执行批准或拒绝操作，对应后端 /api/leaves/{id}/approve/ 与 /reject/ 动作接口。下图为批准操作生效后的界面。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eav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10  请假审批（批准操作生效）</w:t>
      </w:r>
    </w:p>
    <w:p>
      <w:pPr>
        <w:pStyle w:val="Heading2"/>
      </w:pPr>
      <w:r>
        <w:t>4.7 薪资管理</w:t>
      </w:r>
    </w:p>
    <w:p>
      <w:r>
        <w:t>按月录入员工基本工资、奖金与扣款，系统自动计算实发工资（基本工资+奖金-扣款）；同一员工同一月份仅允许一条记录。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alar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11  薪资管理</w:t>
      </w:r>
    </w:p>
    <w:p>
      <w:pPr>
        <w:pStyle w:val="Heading1"/>
      </w:pPr>
      <w:r>
        <w:t>五、主要 API 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/api/dashboard/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首页统计数据</w:t>
            </w:r>
          </w:p>
        </w:tc>
      </w:tr>
      <w:tr>
        <w:tc>
          <w:tcPr>
            <w:tcW w:type="dxa" w:w="2880"/>
          </w:tcPr>
          <w:p>
            <w:r>
              <w:t>/api/departments/</w:t>
            </w:r>
          </w:p>
        </w:tc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部门 CRUD</w:t>
            </w:r>
          </w:p>
        </w:tc>
      </w:tr>
      <w:tr>
        <w:tc>
          <w:tcPr>
            <w:tcW w:type="dxa" w:w="2880"/>
          </w:tcPr>
          <w:p>
            <w:r>
              <w:t>/api/positions/?department=</w:t>
            </w:r>
          </w:p>
        </w:tc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职位 CRUD，可按部门过滤</w:t>
            </w:r>
          </w:p>
        </w:tc>
      </w:tr>
      <w:tr>
        <w:tc>
          <w:tcPr>
            <w:tcW w:type="dxa" w:w="2880"/>
          </w:tcPr>
          <w:p>
            <w:r>
              <w:t>/api/employees/?name=&amp;department=&amp;status=</w:t>
            </w:r>
          </w:p>
        </w:tc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员工 CRUD，支持搜索过滤</w:t>
            </w:r>
          </w:p>
        </w:tc>
      </w:tr>
      <w:tr>
        <w:tc>
          <w:tcPr>
            <w:tcW w:type="dxa" w:w="2880"/>
          </w:tcPr>
          <w:p>
            <w:r>
              <w:t>/api/attendances/</w:t>
            </w:r>
          </w:p>
        </w:tc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考勤 CRUD</w:t>
            </w:r>
          </w:p>
        </w:tc>
      </w:tr>
      <w:tr>
        <w:tc>
          <w:tcPr>
            <w:tcW w:type="dxa" w:w="2880"/>
          </w:tcPr>
          <w:p>
            <w:r>
              <w:t>/api/leaves/</w:t>
            </w:r>
          </w:p>
        </w:tc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请假 CRUD</w:t>
            </w:r>
          </w:p>
        </w:tc>
      </w:tr>
      <w:tr>
        <w:tc>
          <w:tcPr>
            <w:tcW w:type="dxa" w:w="2880"/>
          </w:tcPr>
          <w:p>
            <w:r>
              <w:t>/api/leaves/{id}/approve/ 及 /reject/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请假审批：批准 / 拒绝</w:t>
            </w:r>
          </w:p>
        </w:tc>
      </w:tr>
      <w:tr>
        <w:tc>
          <w:tcPr>
            <w:tcW w:type="dxa" w:w="2880"/>
          </w:tcPr>
          <w:p>
            <w:r>
              <w:t>/api/salaries/</w:t>
            </w:r>
          </w:p>
        </w:tc>
        <w:tc>
          <w:tcPr>
            <w:tcW w:type="dxa" w:w="2880"/>
          </w:tcPr>
          <w:p>
            <w:r>
              <w:t>GET/POST/PUT/DELETE</w:t>
            </w:r>
          </w:p>
        </w:tc>
        <w:tc>
          <w:tcPr>
            <w:tcW w:type="dxa" w:w="2880"/>
          </w:tcPr>
          <w:p>
            <w:r>
              <w:t>薪资 CRUD</w:t>
            </w:r>
          </w:p>
        </w:tc>
      </w:tr>
    </w:tbl>
    <w:p>
      <w:pPr>
        <w:pStyle w:val="Heading1"/>
      </w:pPr>
      <w:r>
        <w:t>六、运行方式</w:t>
      </w:r>
    </w:p>
    <w:p>
      <w:pPr>
        <w:pStyle w:val="ListBullet"/>
      </w:pPr>
      <w:r>
        <w:t>后端（8000 端口）：</w:t>
      </w:r>
    </w:p>
    <w:p>
      <w:r>
        <w:t>cd backend &amp;&amp; pip install django djangorestframework django-cors-headers</w:t>
        <w:br/>
        <w:t>python manage.py migrate &amp;&amp; python seed.py（初始化示例数据）</w:t>
        <w:br/>
        <w:t>python manage.py runserver 0.0.0.0:8000</w:t>
      </w:r>
    </w:p>
    <w:p>
      <w:pPr>
        <w:pStyle w:val="ListBullet"/>
      </w:pPr>
      <w:r>
        <w:t>前端（5173 端口）：</w:t>
      </w:r>
    </w:p>
    <w:p>
      <w:r>
        <w:t>cd frontend &amp;&amp; npm install &amp;&amp; npm run dev，浏览器访问 http://localhost:5173/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